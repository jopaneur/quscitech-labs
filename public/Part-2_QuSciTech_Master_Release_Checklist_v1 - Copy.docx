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04FB0" w14:textId="77777777" w:rsidR="00480442" w:rsidRPr="00C16B9E" w:rsidRDefault="00000000">
      <w:pPr>
        <w:pStyle w:val="Heading1"/>
        <w:rPr>
          <w:color w:val="auto"/>
        </w:rPr>
      </w:pPr>
      <w:r w:rsidRPr="00C16B9E">
        <w:rPr>
          <w:color w:val="auto"/>
        </w:rPr>
        <w:t>QuSciTech Labs — Master Release Verification &amp; Automation Checklist</w:t>
      </w:r>
    </w:p>
    <w:p w14:paraId="5D6DE788" w14:textId="77777777" w:rsidR="00480442" w:rsidRPr="00C16B9E" w:rsidRDefault="00000000">
      <w:r w:rsidRPr="00C16B9E">
        <w:t>Generated: 2025-10-22 06:30</w:t>
      </w:r>
    </w:p>
    <w:p w14:paraId="5C582904" w14:textId="77777777" w:rsidR="00480442" w:rsidRPr="00C16B9E" w:rsidRDefault="00000000">
      <w:r w:rsidRPr="00C16B9E">
        <w:t>Author: QuSciTech Press (Dr. Joe Wilson)</w:t>
      </w:r>
    </w:p>
    <w:p w14:paraId="3D2A6BC6" w14:textId="77777777" w:rsidR="00480442" w:rsidRPr="00C16B9E" w:rsidRDefault="00480442"/>
    <w:p w14:paraId="1F75654C" w14:textId="77777777" w:rsidR="00480442" w:rsidRPr="00C16B9E" w:rsidRDefault="00000000">
      <w:pPr>
        <w:pStyle w:val="Heading2"/>
        <w:rPr>
          <w:color w:val="auto"/>
        </w:rPr>
      </w:pPr>
      <w:r w:rsidRPr="00C16B9E">
        <w:rPr>
          <w:color w:val="auto"/>
        </w:rPr>
        <w:t>A. Repository &amp; DOI Structure</w:t>
      </w:r>
    </w:p>
    <w:p w14:paraId="75BBCA54" w14:textId="77777777" w:rsidR="00480442" w:rsidRPr="00C16B9E" w:rsidRDefault="00000000">
      <w:pPr>
        <w:pStyle w:val="ListBullet"/>
      </w:pPr>
      <w:r w:rsidRPr="00C16B9E">
        <w:t>Confirm quscitech-labs linked in Zenodo → Linked Repositories.</w:t>
      </w:r>
    </w:p>
    <w:p w14:paraId="404E01C9" w14:textId="77777777" w:rsidR="00480442" w:rsidRPr="00C16B9E" w:rsidRDefault="00000000">
      <w:pPr>
        <w:pStyle w:val="ListBullet"/>
      </w:pPr>
      <w:r w:rsidRPr="00C16B9E">
        <w:t>Ensure quscitech-labs-full is also linked (grant private repo access).</w:t>
      </w:r>
    </w:p>
    <w:p w14:paraId="0BA74CDF" w14:textId="77777777" w:rsidR="00480442" w:rsidRPr="00C16B9E" w:rsidRDefault="00000000">
      <w:pPr>
        <w:pStyle w:val="ListBullet"/>
      </w:pPr>
      <w:r w:rsidRPr="00C16B9E">
        <w:t>Check License = Apache 2.0; Authors = QuSciTech Press; Keywords &amp; Description referencing Appendix E.</w:t>
      </w:r>
    </w:p>
    <w:p w14:paraId="2C3CBA1D" w14:textId="77777777" w:rsidR="00480442" w:rsidRPr="00C16B9E" w:rsidRDefault="00000000">
      <w:pPr>
        <w:pStyle w:val="ListBullet"/>
      </w:pPr>
      <w:r w:rsidRPr="00C16B9E">
        <w:t>Ensure Related Works URL points to intended GitHub release page.</w:t>
      </w:r>
    </w:p>
    <w:p w14:paraId="30BCBFBB" w14:textId="77777777" w:rsidR="00480442" w:rsidRPr="00C16B9E" w:rsidRDefault="00000000">
      <w:pPr>
        <w:pStyle w:val="ListBullet"/>
      </w:pPr>
      <w:r w:rsidRPr="00C16B9E">
        <w:t>Use calendar-style tags (2025.10, 2026.03) so Zenodo mints new version DOI automatically.</w:t>
      </w:r>
    </w:p>
    <w:p w14:paraId="54143090" w14:textId="77777777" w:rsidR="00480442" w:rsidRPr="00C16B9E" w:rsidRDefault="00480442"/>
    <w:p w14:paraId="2597F708" w14:textId="77777777" w:rsidR="00480442" w:rsidRPr="00C16B9E" w:rsidRDefault="00000000">
      <w:pPr>
        <w:pStyle w:val="Heading2"/>
        <w:rPr>
          <w:color w:val="auto"/>
        </w:rPr>
      </w:pPr>
      <w:r w:rsidRPr="00C16B9E">
        <w:rPr>
          <w:color w:val="auto"/>
        </w:rPr>
        <w:t>B. Repository Content Verification</w:t>
      </w:r>
    </w:p>
    <w:p w14:paraId="51ECA4E7" w14:textId="77777777" w:rsidR="00480442" w:rsidRPr="00C16B9E" w:rsidRDefault="00000000">
      <w:pPr>
        <w:pStyle w:val="ListBullet"/>
      </w:pPr>
      <w:r w:rsidRPr="00C16B9E">
        <w:t>Ensure README banner consistent across repos.</w:t>
      </w:r>
    </w:p>
    <w:p w14:paraId="7E7F1831" w14:textId="77777777" w:rsidR="00480442" w:rsidRPr="00C16B9E" w:rsidRDefault="00000000">
      <w:pPr>
        <w:pStyle w:val="ListBullet"/>
      </w:pPr>
      <w:r w:rsidRPr="00C16B9E">
        <w:t>Run append_footer_to_notebooks.py to add DOI footer to every .ipynb (script stays in /helpers).</w:t>
      </w:r>
    </w:p>
    <w:p w14:paraId="6CD00DAE" w14:textId="77777777" w:rsidR="00480442" w:rsidRPr="00C16B9E" w:rsidRDefault="00000000">
      <w:pPr>
        <w:pStyle w:val="ListBullet"/>
      </w:pPr>
      <w:r w:rsidRPr="00C16B9E">
        <w:t>Confirm figure names match Appendix E numbering (E.1.1–E.3.7).</w:t>
      </w:r>
    </w:p>
    <w:p w14:paraId="04A9AC0C" w14:textId="77777777" w:rsidR="00480442" w:rsidRPr="00C16B9E" w:rsidRDefault="00000000">
      <w:pPr>
        <w:pStyle w:val="ListBullet"/>
      </w:pPr>
      <w:r w:rsidRPr="00C16B9E">
        <w:t>Check helper scripts exist in /helpers.</w:t>
      </w:r>
    </w:p>
    <w:p w14:paraId="7C3A081F" w14:textId="77777777" w:rsidR="00480442" w:rsidRPr="00C16B9E" w:rsidRDefault="00000000">
      <w:pPr>
        <w:pStyle w:val="ListBullet"/>
      </w:pPr>
      <w:r w:rsidRPr="00C16B9E">
        <w:t>Verify /system/ folder is ignored in .gitignore (git check-ignore -v system).</w:t>
      </w:r>
    </w:p>
    <w:p w14:paraId="59567D34" w14:textId="77777777" w:rsidR="00480442" w:rsidRPr="00C16B9E" w:rsidRDefault="00480442"/>
    <w:p w14:paraId="660E1C1D" w14:textId="77777777" w:rsidR="00480442" w:rsidRPr="00C16B9E" w:rsidRDefault="00000000">
      <w:pPr>
        <w:pStyle w:val="Heading2"/>
        <w:rPr>
          <w:color w:val="auto"/>
        </w:rPr>
      </w:pPr>
      <w:r w:rsidRPr="00C16B9E">
        <w:rPr>
          <w:color w:val="auto"/>
        </w:rPr>
        <w:t>C. Colab Integration</w:t>
      </w:r>
    </w:p>
    <w:p w14:paraId="465977C6" w14:textId="77777777" w:rsidR="00480442" w:rsidRPr="00C16B9E" w:rsidRDefault="00000000">
      <w:pPr>
        <w:pStyle w:val="ListBullet"/>
      </w:pPr>
      <w:r w:rsidRPr="00C16B9E">
        <w:t>Fix badge URLs for each notebook (use proper GitHub path).</w:t>
      </w:r>
    </w:p>
    <w:p w14:paraId="7154CEB4" w14:textId="77777777" w:rsidR="00480442" w:rsidRPr="00C16B9E" w:rsidRDefault="00000000">
      <w:pPr>
        <w:pStyle w:val="ListBullet"/>
      </w:pPr>
      <w:r w:rsidRPr="00C16B9E">
        <w:t>Set public repo visibility before launch.</w:t>
      </w:r>
    </w:p>
    <w:p w14:paraId="5D8ABF2F" w14:textId="77777777" w:rsidR="00480442" w:rsidRPr="00C16B9E" w:rsidRDefault="00000000">
      <w:pPr>
        <w:pStyle w:val="ListBullet"/>
      </w:pPr>
      <w:r w:rsidRPr="00C16B9E">
        <w:t>Complete GitHub ↔ Colab OAuth once and test each badge.</w:t>
      </w:r>
    </w:p>
    <w:p w14:paraId="2ED54837" w14:textId="77777777" w:rsidR="00480442" w:rsidRPr="00C16B9E" w:rsidRDefault="00480442"/>
    <w:p w14:paraId="47402D2A" w14:textId="77777777" w:rsidR="00480442" w:rsidRPr="00C16B9E" w:rsidRDefault="00000000">
      <w:pPr>
        <w:pStyle w:val="Heading2"/>
        <w:rPr>
          <w:color w:val="auto"/>
        </w:rPr>
      </w:pPr>
      <w:r w:rsidRPr="00C16B9E">
        <w:rPr>
          <w:color w:val="auto"/>
        </w:rPr>
        <w:t>D. KDP &amp; Institutional Licensing</w:t>
      </w:r>
    </w:p>
    <w:p w14:paraId="04116D2B" w14:textId="77777777" w:rsidR="00480442" w:rsidRPr="00C16B9E" w:rsidRDefault="00000000">
      <w:pPr>
        <w:pStyle w:val="ListBullet"/>
      </w:pPr>
      <w:r w:rsidRPr="00C16B9E">
        <w:t>KDP doesn’t sell institutional licenses — handle via QuSciTech Press portal.</w:t>
      </w:r>
    </w:p>
    <w:p w14:paraId="2B95B3FC" w14:textId="77777777" w:rsidR="00480442" w:rsidRPr="00C16B9E" w:rsidRDefault="00000000">
      <w:pPr>
        <w:pStyle w:val="ListBullet"/>
      </w:pPr>
      <w:r w:rsidRPr="00C16B9E">
        <w:t>Protect /public_html/instructors/QST-INST-2025/ with Directory Privacy.</w:t>
      </w:r>
    </w:p>
    <w:p w14:paraId="29268837" w14:textId="77777777" w:rsidR="00480442" w:rsidRPr="00C16B9E" w:rsidRDefault="00000000">
      <w:pPr>
        <w:pStyle w:val="ListBullet"/>
      </w:pPr>
      <w:r w:rsidRPr="00C16B9E">
        <w:t>Use GitHub Access Request workflow + allow-list CSV to auto-invite instructors.</w:t>
      </w:r>
    </w:p>
    <w:p w14:paraId="46446C43" w14:textId="77777777" w:rsidR="00480442" w:rsidRPr="00C16B9E" w:rsidRDefault="00480442"/>
    <w:p w14:paraId="49FA2EB7" w14:textId="77777777" w:rsidR="00480442" w:rsidRPr="00C16B9E" w:rsidRDefault="00000000">
      <w:pPr>
        <w:pStyle w:val="Heading2"/>
        <w:rPr>
          <w:color w:val="auto"/>
        </w:rPr>
      </w:pPr>
      <w:r w:rsidRPr="00C16B9E">
        <w:rPr>
          <w:color w:val="auto"/>
        </w:rPr>
        <w:lastRenderedPageBreak/>
        <w:t>E. Automation: GitHub Actions → Release Build → SFTP Deploy</w:t>
      </w:r>
    </w:p>
    <w:p w14:paraId="1DDEFD4C" w14:textId="77777777" w:rsidR="00480442" w:rsidRPr="00C16B9E" w:rsidRDefault="00000000">
      <w:pPr>
        <w:pStyle w:val="ListBullet"/>
      </w:pPr>
      <w:r w:rsidRPr="00C16B9E">
        <w:t>On tag push, CI builds PDFs/PPTX/ZIPs and computes SHA256 checksums.</w:t>
      </w:r>
    </w:p>
    <w:p w14:paraId="0EA805C8" w14:textId="77777777" w:rsidR="00480442" w:rsidRPr="00C16B9E" w:rsidRDefault="00000000">
      <w:pPr>
        <w:pStyle w:val="ListBullet"/>
      </w:pPr>
      <w:r w:rsidRPr="00C16B9E">
        <w:t>Generate checksums.txt and manifest.json.</w:t>
      </w:r>
    </w:p>
    <w:p w14:paraId="5EF293D5" w14:textId="77777777" w:rsidR="00480442" w:rsidRPr="00C16B9E" w:rsidRDefault="00000000">
      <w:pPr>
        <w:pStyle w:val="ListBullet"/>
      </w:pPr>
      <w:r w:rsidRPr="00C16B9E">
        <w:t>Attach artefacts + manifest to GitHub Release.</w:t>
      </w:r>
    </w:p>
    <w:p w14:paraId="1B1E4BD7" w14:textId="77777777" w:rsidR="00480442" w:rsidRPr="00C16B9E" w:rsidRDefault="00000000">
      <w:pPr>
        <w:pStyle w:val="ListBullet"/>
      </w:pPr>
      <w:r w:rsidRPr="00C16B9E">
        <w:t>SFTP deploy artefacts to VPS /resources/ directory.</w:t>
      </w:r>
    </w:p>
    <w:p w14:paraId="74503B70" w14:textId="77777777" w:rsidR="00480442" w:rsidRPr="00C16B9E" w:rsidRDefault="00000000">
      <w:pPr>
        <w:pStyle w:val="ListBullet"/>
      </w:pPr>
      <w:r w:rsidRPr="00C16B9E">
        <w:t>Set Secrets: SFTP_HOST, SFTP_USER, SFTP_PASSWORD, SFTP_REMOTE_DIR, optional SMTP_*.</w:t>
      </w:r>
    </w:p>
    <w:p w14:paraId="45052AB4" w14:textId="77777777" w:rsidR="00480442" w:rsidRPr="00C16B9E" w:rsidRDefault="00480442"/>
    <w:p w14:paraId="72440E55" w14:textId="77777777" w:rsidR="00480442" w:rsidRPr="00C16B9E" w:rsidRDefault="00000000">
      <w:pPr>
        <w:pStyle w:val="Heading2"/>
        <w:rPr>
          <w:color w:val="auto"/>
        </w:rPr>
      </w:pPr>
      <w:r w:rsidRPr="00C16B9E">
        <w:rPr>
          <w:color w:val="auto"/>
        </w:rPr>
        <w:t>F. End-to-End Tests</w:t>
      </w:r>
    </w:p>
    <w:p w14:paraId="37E6D601" w14:textId="77777777" w:rsidR="00480442" w:rsidRPr="00C16B9E" w:rsidRDefault="00000000">
      <w:pPr>
        <w:pStyle w:val="ListBullet"/>
      </w:pPr>
      <w:r w:rsidRPr="00C16B9E">
        <w:t>Push test tag 2025.10-test → Release auto-created.</w:t>
      </w:r>
    </w:p>
    <w:p w14:paraId="2DACB969" w14:textId="77777777" w:rsidR="00480442" w:rsidRPr="00C16B9E" w:rsidRDefault="00000000">
      <w:pPr>
        <w:pStyle w:val="ListBullet"/>
      </w:pPr>
      <w:r w:rsidRPr="00C16B9E">
        <w:t>Zenodo: new version minted under concept DOI.</w:t>
      </w:r>
    </w:p>
    <w:p w14:paraId="5651AAD7" w14:textId="77777777" w:rsidR="00480442" w:rsidRPr="00C16B9E" w:rsidRDefault="00000000">
      <w:pPr>
        <w:pStyle w:val="ListBullet"/>
      </w:pPr>
      <w:r w:rsidRPr="00C16B9E">
        <w:t>Files visible in VPS /resources/.</w:t>
      </w:r>
    </w:p>
    <w:p w14:paraId="1613CEB4" w14:textId="77777777" w:rsidR="00480442" w:rsidRPr="00C16B9E" w:rsidRDefault="00000000">
      <w:pPr>
        <w:pStyle w:val="ListBullet"/>
      </w:pPr>
      <w:r w:rsidRPr="00C16B9E">
        <w:t>Login protection prompts at /instructors/ (401).</w:t>
      </w:r>
    </w:p>
    <w:p w14:paraId="10ED85A4" w14:textId="77777777" w:rsidR="00480442" w:rsidRPr="00C16B9E" w:rsidRDefault="00000000">
      <w:pPr>
        <w:pStyle w:val="ListBullet"/>
      </w:pPr>
      <w:r w:rsidRPr="00C16B9E">
        <w:t>sha256sum -c checksums.txt passes.</w:t>
      </w:r>
    </w:p>
    <w:p w14:paraId="032CAB8A" w14:textId="77777777" w:rsidR="00480442" w:rsidRPr="00C16B9E" w:rsidRDefault="00000000">
      <w:pPr>
        <w:pStyle w:val="ListBullet"/>
      </w:pPr>
      <w:r w:rsidRPr="00C16B9E">
        <w:t>Site Version Tracker = Zenodo version card date.</w:t>
      </w:r>
    </w:p>
    <w:p w14:paraId="63BD8122" w14:textId="77777777" w:rsidR="00480442" w:rsidRPr="00C16B9E" w:rsidRDefault="00000000">
      <w:pPr>
        <w:pStyle w:val="ListBullet"/>
      </w:pPr>
      <w:r w:rsidRPr="00C16B9E">
        <w:t>Headers show X-Robots-Tag:noindex to prevent indexing.</w:t>
      </w:r>
    </w:p>
    <w:p w14:paraId="780FD170" w14:textId="77777777" w:rsidR="00480442" w:rsidRPr="00C16B9E" w:rsidRDefault="00480442"/>
    <w:p w14:paraId="11E2AF99" w14:textId="77777777" w:rsidR="00480442" w:rsidRPr="00C16B9E" w:rsidRDefault="00000000">
      <w:pPr>
        <w:pStyle w:val="Heading2"/>
        <w:rPr>
          <w:color w:val="auto"/>
        </w:rPr>
      </w:pPr>
      <w:r w:rsidRPr="00C16B9E">
        <w:rPr>
          <w:color w:val="auto"/>
        </w:rPr>
        <w:t>G. Documentation &amp; Hygiene</w:t>
      </w:r>
    </w:p>
    <w:p w14:paraId="40774870" w14:textId="77777777" w:rsidR="00480442" w:rsidRPr="00C16B9E" w:rsidRDefault="00000000">
      <w:pPr>
        <w:pStyle w:val="ListBullet"/>
      </w:pPr>
      <w:r w:rsidRPr="00C16B9E">
        <w:t>Update CHANGELOG per tag.</w:t>
      </w:r>
    </w:p>
    <w:p w14:paraId="3B22D1F2" w14:textId="77777777" w:rsidR="00480442" w:rsidRPr="00C16B9E" w:rsidRDefault="00000000">
      <w:pPr>
        <w:pStyle w:val="ListBullet"/>
      </w:pPr>
      <w:r w:rsidRPr="00C16B9E">
        <w:t>Include CITATION.cff in repo root.</w:t>
      </w:r>
    </w:p>
    <w:p w14:paraId="41DD01E9" w14:textId="77777777" w:rsidR="00480442" w:rsidRPr="00C16B9E" w:rsidRDefault="00000000">
      <w:pPr>
        <w:pStyle w:val="ListBullet"/>
      </w:pPr>
      <w:r w:rsidRPr="00C16B9E">
        <w:t>Rotate LICENSES_REPO_TOKEN &amp; INVITER_TOKEN quarterly.</w:t>
      </w:r>
    </w:p>
    <w:p w14:paraId="569F2F0B" w14:textId="77777777" w:rsidR="00480442" w:rsidRPr="00C16B9E" w:rsidRDefault="00000000">
      <w:pPr>
        <w:pStyle w:val="ListBullet"/>
      </w:pPr>
      <w:r w:rsidRPr="00C16B9E">
        <w:t>Confirm GitHub + Zenodo dual backups.</w:t>
      </w:r>
    </w:p>
    <w:p w14:paraId="33DCAC50" w14:textId="77777777" w:rsidR="00480442" w:rsidRPr="00C16B9E" w:rsidRDefault="00480442"/>
    <w:sectPr w:rsidR="00480442" w:rsidRPr="00C16B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7147827">
    <w:abstractNumId w:val="8"/>
  </w:num>
  <w:num w:numId="2" w16cid:durableId="1040596112">
    <w:abstractNumId w:val="6"/>
  </w:num>
  <w:num w:numId="3" w16cid:durableId="1662468713">
    <w:abstractNumId w:val="5"/>
  </w:num>
  <w:num w:numId="4" w16cid:durableId="177353447">
    <w:abstractNumId w:val="4"/>
  </w:num>
  <w:num w:numId="5" w16cid:durableId="821652404">
    <w:abstractNumId w:val="7"/>
  </w:num>
  <w:num w:numId="6" w16cid:durableId="2052924602">
    <w:abstractNumId w:val="3"/>
  </w:num>
  <w:num w:numId="7" w16cid:durableId="704058751">
    <w:abstractNumId w:val="2"/>
  </w:num>
  <w:num w:numId="8" w16cid:durableId="1077553546">
    <w:abstractNumId w:val="1"/>
  </w:num>
  <w:num w:numId="9" w16cid:durableId="931088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442"/>
    <w:rsid w:val="007C13D3"/>
    <w:rsid w:val="00AA1D8D"/>
    <w:rsid w:val="00B47730"/>
    <w:rsid w:val="00C16B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DA52DE"/>
  <w14:defaultImageDpi w14:val="300"/>
  <w15:docId w15:val="{14861BE7-AD54-4979-B79C-51A486789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 Joe Wilson</cp:lastModifiedBy>
  <cp:revision>2</cp:revision>
  <cp:lastPrinted>2025-10-22T06:57:00Z</cp:lastPrinted>
  <dcterms:created xsi:type="dcterms:W3CDTF">2013-12-23T23:15:00Z</dcterms:created>
  <dcterms:modified xsi:type="dcterms:W3CDTF">2025-10-22T06:57:00Z</dcterms:modified>
  <cp:category/>
</cp:coreProperties>
</file>