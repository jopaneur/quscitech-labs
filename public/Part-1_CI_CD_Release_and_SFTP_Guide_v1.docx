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E8C3" w14:textId="77777777" w:rsidR="0071707B" w:rsidRPr="00AE2BD2" w:rsidRDefault="00000000">
      <w:pPr>
        <w:pStyle w:val="Heading1"/>
        <w:rPr>
          <w:color w:val="auto"/>
        </w:rPr>
      </w:pPr>
      <w:r w:rsidRPr="00AE2BD2">
        <w:rPr>
          <w:color w:val="auto"/>
        </w:rPr>
        <w:t>CI/CD — Release Build and SFTP Deployment Guide</w:t>
      </w:r>
    </w:p>
    <w:p w14:paraId="001A5BBB" w14:textId="77777777" w:rsidR="0071707B" w:rsidRPr="00AE2BD2" w:rsidRDefault="00000000">
      <w:r w:rsidRPr="00AE2BD2">
        <w:t>Generated: 2025-10-22 06:30</w:t>
      </w:r>
    </w:p>
    <w:p w14:paraId="0E3DD513" w14:textId="77777777" w:rsidR="0071707B" w:rsidRPr="00AE2BD2" w:rsidRDefault="00000000">
      <w:r w:rsidRPr="00AE2BD2">
        <w:t>Author: QuSciTech Press (Dr. Joe Wilson)</w:t>
      </w:r>
    </w:p>
    <w:p w14:paraId="7523FFF5" w14:textId="77777777" w:rsidR="0071707B" w:rsidRPr="00AE2BD2" w:rsidRDefault="0071707B"/>
    <w:p w14:paraId="011F6235" w14:textId="77777777" w:rsidR="0071707B" w:rsidRPr="00AE2BD2" w:rsidRDefault="00000000">
      <w:pPr>
        <w:pStyle w:val="Heading2"/>
        <w:rPr>
          <w:color w:val="auto"/>
        </w:rPr>
      </w:pPr>
      <w:r w:rsidRPr="00AE2BD2">
        <w:rPr>
          <w:color w:val="auto"/>
        </w:rPr>
        <w:t>1. Add Required Secrets</w:t>
      </w:r>
    </w:p>
    <w:p w14:paraId="2C074F37" w14:textId="77777777" w:rsidR="0071707B" w:rsidRPr="00AE2BD2" w:rsidRDefault="00000000">
      <w:pPr>
        <w:pStyle w:val="ListBullet"/>
      </w:pPr>
      <w:r w:rsidRPr="00AE2BD2">
        <w:t>SFTP_HOST, SFTP_USER, SFTP_PASSWORD, SFTP_REMOTE_DIR.</w:t>
      </w:r>
    </w:p>
    <w:p w14:paraId="2F76C128" w14:textId="77777777" w:rsidR="0071707B" w:rsidRPr="00AE2BD2" w:rsidRDefault="00000000">
      <w:pPr>
        <w:pStyle w:val="ListBullet"/>
      </w:pPr>
      <w:r w:rsidRPr="00AE2BD2">
        <w:t>Optional: CI_EMAIL_SMTP_* (for confirmation emails).</w:t>
      </w:r>
    </w:p>
    <w:p w14:paraId="79DCE824" w14:textId="77777777" w:rsidR="0071707B" w:rsidRPr="00AE2BD2" w:rsidRDefault="0071707B"/>
    <w:p w14:paraId="2AC2B603" w14:textId="77777777" w:rsidR="0071707B" w:rsidRPr="00AE2BD2" w:rsidRDefault="00000000">
      <w:pPr>
        <w:pStyle w:val="Heading2"/>
        <w:rPr>
          <w:color w:val="auto"/>
        </w:rPr>
      </w:pPr>
      <w:r w:rsidRPr="00AE2BD2">
        <w:rPr>
          <w:color w:val="auto"/>
        </w:rPr>
        <w:t>2. Add Workflow File (.github/workflows/release-build-and-deploy.yml)</w:t>
      </w:r>
    </w:p>
    <w:p w14:paraId="0ACD55CD" w14:textId="77777777" w:rsidR="0071707B" w:rsidRPr="00AE2BD2" w:rsidRDefault="00000000">
      <w:pPr>
        <w:pStyle w:val="ListBullet"/>
      </w:pPr>
      <w:r w:rsidRPr="00AE2BD2">
        <w:t>Triggers on any tag push.</w:t>
      </w:r>
    </w:p>
    <w:p w14:paraId="0261629B" w14:textId="77777777" w:rsidR="0071707B" w:rsidRPr="00AE2BD2" w:rsidRDefault="00000000">
      <w:pPr>
        <w:pStyle w:val="ListBullet"/>
      </w:pPr>
      <w:r w:rsidRPr="00AE2BD2">
        <w:t>Builds PDFs/PPTX/ZIPs → dist folder.</w:t>
      </w:r>
    </w:p>
    <w:p w14:paraId="6D109292" w14:textId="77777777" w:rsidR="0071707B" w:rsidRPr="00AE2BD2" w:rsidRDefault="00000000">
      <w:pPr>
        <w:pStyle w:val="ListBullet"/>
      </w:pPr>
      <w:r w:rsidRPr="00AE2BD2">
        <w:t>Computes checksums.txt &amp; manifest.json.</w:t>
      </w:r>
    </w:p>
    <w:p w14:paraId="2FD3E912" w14:textId="77777777" w:rsidR="0071707B" w:rsidRPr="00AE2BD2" w:rsidRDefault="00000000">
      <w:pPr>
        <w:pStyle w:val="ListBullet"/>
      </w:pPr>
      <w:r w:rsidRPr="00AE2BD2">
        <w:t>Creates GitHub Release attaching artefacts.</w:t>
      </w:r>
    </w:p>
    <w:p w14:paraId="6FA13605" w14:textId="77777777" w:rsidR="0071707B" w:rsidRPr="00AE2BD2" w:rsidRDefault="00000000">
      <w:pPr>
        <w:pStyle w:val="ListBullet"/>
      </w:pPr>
      <w:r w:rsidRPr="00AE2BD2">
        <w:t>SFTP-deploys files to VPS /resources/.</w:t>
      </w:r>
    </w:p>
    <w:p w14:paraId="16A25FE5" w14:textId="77777777" w:rsidR="0071707B" w:rsidRPr="00AE2BD2" w:rsidRDefault="0071707B"/>
    <w:p w14:paraId="6E459441" w14:textId="77777777" w:rsidR="0071707B" w:rsidRPr="00AE2BD2" w:rsidRDefault="00000000">
      <w:pPr>
        <w:pStyle w:val="Heading2"/>
        <w:rPr>
          <w:color w:val="auto"/>
        </w:rPr>
      </w:pPr>
      <w:r w:rsidRPr="00AE2BD2">
        <w:rPr>
          <w:color w:val="auto"/>
        </w:rPr>
        <w:t>3. Test Run</w:t>
      </w:r>
    </w:p>
    <w:p w14:paraId="7E556710" w14:textId="77777777" w:rsidR="0071707B" w:rsidRPr="00AE2BD2" w:rsidRDefault="00000000">
      <w:pPr>
        <w:pStyle w:val="ListBullet"/>
      </w:pPr>
      <w:r w:rsidRPr="00AE2BD2">
        <w:t>Run: git tag 2025.10-test &amp;&amp; git push origin 2025.10-test.</w:t>
      </w:r>
    </w:p>
    <w:p w14:paraId="2D5FCEEB" w14:textId="77777777" w:rsidR="0071707B" w:rsidRPr="00AE2BD2" w:rsidRDefault="00000000">
      <w:pPr>
        <w:pStyle w:val="ListBullet"/>
      </w:pPr>
      <w:r w:rsidRPr="00AE2BD2">
        <w:t>Verify release + Zenodo version + VPS files.</w:t>
      </w:r>
    </w:p>
    <w:p w14:paraId="4F91DBD2" w14:textId="77777777" w:rsidR="0071707B" w:rsidRPr="00AE2BD2" w:rsidRDefault="0071707B"/>
    <w:p w14:paraId="29AAE7F3" w14:textId="77777777" w:rsidR="0071707B" w:rsidRPr="00AE2BD2" w:rsidRDefault="00000000">
      <w:pPr>
        <w:pStyle w:val="Heading2"/>
        <w:rPr>
          <w:color w:val="auto"/>
        </w:rPr>
      </w:pPr>
      <w:r w:rsidRPr="00AE2BD2">
        <w:rPr>
          <w:color w:val="auto"/>
        </w:rPr>
        <w:t>4. Notes</w:t>
      </w:r>
    </w:p>
    <w:p w14:paraId="1C9114E5" w14:textId="77777777" w:rsidR="0071707B" w:rsidRPr="00AE2BD2" w:rsidRDefault="00000000">
      <w:pPr>
        <w:pStyle w:val="ListBullet"/>
      </w:pPr>
      <w:r w:rsidRPr="00AE2BD2">
        <w:t>Ensure Zenodo app has access to private repositories.</w:t>
      </w:r>
    </w:p>
    <w:p w14:paraId="04DB50D7" w14:textId="77777777" w:rsidR="0071707B" w:rsidRPr="00AE2BD2" w:rsidRDefault="00000000">
      <w:pPr>
        <w:pStyle w:val="ListBullet"/>
      </w:pPr>
      <w:r w:rsidRPr="00AE2BD2">
        <w:t>Keep test artefacts lightweight; replace with full build for production.</w:t>
      </w:r>
    </w:p>
    <w:p w14:paraId="6CB8EBB2" w14:textId="77777777" w:rsidR="0071707B" w:rsidRPr="00AE2BD2" w:rsidRDefault="0071707B"/>
    <w:sectPr w:rsidR="0071707B" w:rsidRPr="00AE2BD2" w:rsidSect="00AE2B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869977">
    <w:abstractNumId w:val="8"/>
  </w:num>
  <w:num w:numId="2" w16cid:durableId="1470243403">
    <w:abstractNumId w:val="6"/>
  </w:num>
  <w:num w:numId="3" w16cid:durableId="609624977">
    <w:abstractNumId w:val="5"/>
  </w:num>
  <w:num w:numId="4" w16cid:durableId="163477513">
    <w:abstractNumId w:val="4"/>
  </w:num>
  <w:num w:numId="5" w16cid:durableId="1486968379">
    <w:abstractNumId w:val="7"/>
  </w:num>
  <w:num w:numId="6" w16cid:durableId="690573620">
    <w:abstractNumId w:val="3"/>
  </w:num>
  <w:num w:numId="7" w16cid:durableId="1287153337">
    <w:abstractNumId w:val="2"/>
  </w:num>
  <w:num w:numId="8" w16cid:durableId="542525376">
    <w:abstractNumId w:val="1"/>
  </w:num>
  <w:num w:numId="9" w16cid:durableId="1145393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07B"/>
    <w:rsid w:val="00A31564"/>
    <w:rsid w:val="00AA1D8D"/>
    <w:rsid w:val="00AE2BD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D1FE5"/>
  <w14:defaultImageDpi w14:val="300"/>
  <w15:docId w15:val="{19EE1218-68E9-42EE-9B20-4DDB08EDD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Joe Wilson</cp:lastModifiedBy>
  <cp:revision>3</cp:revision>
  <cp:lastPrinted>2025-10-22T06:56:00Z</cp:lastPrinted>
  <dcterms:created xsi:type="dcterms:W3CDTF">2013-12-23T23:15:00Z</dcterms:created>
  <dcterms:modified xsi:type="dcterms:W3CDTF">2025-10-22T06:56:00Z</dcterms:modified>
  <cp:category/>
</cp:coreProperties>
</file>